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B4D7B" w14:textId="77777777" w:rsidR="00572E19" w:rsidRDefault="00DB082D">
      <w:pPr>
        <w:pStyle w:val="Title"/>
      </w:pPr>
      <w:r>
        <w:t>Personal Fitness Tracker – GUI Usage Guide for Students</w:t>
      </w:r>
    </w:p>
    <w:p w14:paraId="374832B0" w14:textId="063B5925" w:rsidR="00572E19" w:rsidRDefault="00DB082D">
      <w:r>
        <w:t xml:space="preserve">This document guides students on how to understand and operate the Personal Fitness Tracker application purely from the Graphical User Interface (GUI). No database or backend knowledge is required. </w:t>
      </w:r>
      <w:r>
        <w:t>Follow the steps in sequence to explore all system functionalities.</w:t>
      </w:r>
    </w:p>
    <w:p w14:paraId="2DD787A2" w14:textId="4A16C2C7" w:rsidR="00AE1486" w:rsidRPr="00976312" w:rsidRDefault="00AE1486">
      <w:pPr>
        <w:rPr>
          <w:color w:val="FF0000"/>
        </w:rPr>
      </w:pPr>
      <w:r w:rsidRPr="00976312">
        <w:rPr>
          <w:color w:val="FF0000"/>
        </w:rPr>
        <w:t>Admin Account</w:t>
      </w:r>
      <w:r w:rsidR="00DB082D">
        <w:rPr>
          <w:color w:val="FF0000"/>
        </w:rPr>
        <w:t xml:space="preserve"> (by default)</w:t>
      </w:r>
      <w:bookmarkStart w:id="0" w:name="_GoBack"/>
      <w:bookmarkEnd w:id="0"/>
      <w:r w:rsidRPr="00976312">
        <w:rPr>
          <w:color w:val="FF0000"/>
        </w:rPr>
        <w:t>:</w:t>
      </w:r>
    </w:p>
    <w:p w14:paraId="30CFD724" w14:textId="72D2B67F" w:rsidR="00AE1486" w:rsidRPr="00976312" w:rsidRDefault="00AE1486">
      <w:pPr>
        <w:rPr>
          <w:color w:val="FF0000"/>
        </w:rPr>
      </w:pPr>
      <w:r w:rsidRPr="00976312">
        <w:rPr>
          <w:color w:val="FF0000"/>
        </w:rPr>
        <w:tab/>
        <w:t xml:space="preserve">Email: </w:t>
      </w:r>
      <w:hyperlink r:id="rId6" w:history="1">
        <w:r w:rsidRPr="00976312">
          <w:rPr>
            <w:rStyle w:val="Hyperlink"/>
            <w:color w:val="FF0000"/>
          </w:rPr>
          <w:t>admin@gmail.com</w:t>
        </w:r>
      </w:hyperlink>
    </w:p>
    <w:p w14:paraId="6CF91D9C" w14:textId="5E5FFA94" w:rsidR="00AE1486" w:rsidRPr="00976312" w:rsidRDefault="00AE1486">
      <w:pPr>
        <w:rPr>
          <w:color w:val="FF0000"/>
        </w:rPr>
      </w:pPr>
      <w:r w:rsidRPr="00976312">
        <w:rPr>
          <w:color w:val="FF0000"/>
        </w:rPr>
        <w:tab/>
        <w:t xml:space="preserve">Password: </w:t>
      </w:r>
      <w:proofErr w:type="spellStart"/>
      <w:r w:rsidRPr="00976312">
        <w:rPr>
          <w:color w:val="FF0000"/>
        </w:rPr>
        <w:t>abc</w:t>
      </w:r>
      <w:proofErr w:type="spellEnd"/>
    </w:p>
    <w:p w14:paraId="67CD5CF5" w14:textId="77777777" w:rsidR="00572E19" w:rsidRDefault="00DB082D">
      <w:pPr>
        <w:pStyle w:val="Heading1"/>
      </w:pPr>
      <w:r>
        <w:t>1. Initial Setup – Account Creation</w:t>
      </w:r>
    </w:p>
    <w:p w14:paraId="4C7406BC" w14:textId="77777777" w:rsidR="00572E19" w:rsidRDefault="00DB082D">
      <w:r>
        <w:t>Before exploring the system, students must create multiple user accounts to understand role-based functionality.</w:t>
      </w:r>
    </w:p>
    <w:p w14:paraId="1A332B12" w14:textId="77777777" w:rsidR="00572E19" w:rsidRDefault="00DB082D">
      <w:pPr>
        <w:pStyle w:val="ListBullet"/>
      </w:pPr>
      <w:r>
        <w:t>Required Accounts:</w:t>
      </w:r>
    </w:p>
    <w:p w14:paraId="38082409" w14:textId="77777777" w:rsidR="00572E19" w:rsidRDefault="00DB082D">
      <w:pPr>
        <w:pStyle w:val="ListBullet2"/>
      </w:pPr>
      <w:r>
        <w:t>4 Registered User ac</w:t>
      </w:r>
      <w:r>
        <w:t>counts</w:t>
      </w:r>
    </w:p>
    <w:p w14:paraId="2B5B4696" w14:textId="77777777" w:rsidR="00572E19" w:rsidRDefault="00DB082D">
      <w:pPr>
        <w:pStyle w:val="ListBullet2"/>
      </w:pPr>
      <w:r>
        <w:t>4 Trainer accounts</w:t>
      </w:r>
    </w:p>
    <w:p w14:paraId="67AFAFBF" w14:textId="77777777" w:rsidR="00572E19" w:rsidRDefault="00DB082D">
      <w:pPr>
        <w:pStyle w:val="ListBullet2"/>
      </w:pPr>
      <w:r>
        <w:t>2 or more Admin-created accounts</w:t>
      </w:r>
    </w:p>
    <w:p w14:paraId="59F6289F" w14:textId="77777777" w:rsidR="00572E19" w:rsidRDefault="00DB082D">
      <w:r>
        <w:t>Note: Trainers and Users register via the Registration page. Admin accounts are created through the Admin Dashboard.</w:t>
      </w:r>
    </w:p>
    <w:p w14:paraId="53814DBA" w14:textId="77777777" w:rsidR="00572E19" w:rsidRDefault="00DB082D">
      <w:pPr>
        <w:pStyle w:val="Heading1"/>
      </w:pPr>
      <w:r>
        <w:t>2. User Registration (Student Role: User)</w:t>
      </w:r>
    </w:p>
    <w:p w14:paraId="228FBCFA" w14:textId="77777777" w:rsidR="00572E19" w:rsidRDefault="00DB082D">
      <w:r>
        <w:t>Steps to understand User GUI:</w:t>
      </w:r>
    </w:p>
    <w:p w14:paraId="7F518594" w14:textId="77777777" w:rsidR="00572E19" w:rsidRDefault="00DB082D">
      <w:pPr>
        <w:pStyle w:val="ListNumber"/>
      </w:pPr>
      <w:r>
        <w:t>Open the</w:t>
      </w:r>
      <w:r>
        <w:t xml:space="preserve"> application landing page</w:t>
      </w:r>
    </w:p>
    <w:p w14:paraId="757E78E5" w14:textId="77777777" w:rsidR="00572E19" w:rsidRDefault="00DB082D">
      <w:pPr>
        <w:pStyle w:val="ListNumber"/>
      </w:pPr>
      <w:r>
        <w:t>Click on Register</w:t>
      </w:r>
    </w:p>
    <w:p w14:paraId="0FF0EC65" w14:textId="77777777" w:rsidR="00572E19" w:rsidRDefault="00DB082D">
      <w:pPr>
        <w:pStyle w:val="ListNumber"/>
      </w:pPr>
      <w:r>
        <w:t>Fill in user details and submit</w:t>
      </w:r>
    </w:p>
    <w:p w14:paraId="28A99444" w14:textId="77777777" w:rsidR="00572E19" w:rsidRDefault="00DB082D">
      <w:pPr>
        <w:pStyle w:val="ListNumber"/>
      </w:pPr>
      <w:r>
        <w:t>Login using newly created credentials</w:t>
      </w:r>
    </w:p>
    <w:p w14:paraId="0CA9C9AD" w14:textId="77777777" w:rsidR="00572E19" w:rsidRDefault="00DB082D">
      <w:pPr>
        <w:pStyle w:val="ListNumber"/>
      </w:pPr>
      <w:r>
        <w:t>Observe the User Dashboard cards</w:t>
      </w:r>
    </w:p>
    <w:p w14:paraId="68AAA492" w14:textId="77777777" w:rsidR="00572E19" w:rsidRDefault="00DB082D">
      <w:r>
        <w:t xml:space="preserve">Students should repeat this process to create 4 different User accounts to observe consistency and usability </w:t>
      </w:r>
      <w:r>
        <w:t>of the GUI.</w:t>
      </w:r>
    </w:p>
    <w:p w14:paraId="7578741D" w14:textId="77777777" w:rsidR="00572E19" w:rsidRDefault="00DB082D">
      <w:pPr>
        <w:pStyle w:val="Heading1"/>
      </w:pPr>
      <w:r>
        <w:t>3. Trainer Registration &amp; GUI Exploration</w:t>
      </w:r>
    </w:p>
    <w:p w14:paraId="290B7F23" w14:textId="77777777" w:rsidR="00572E19" w:rsidRDefault="00DB082D">
      <w:r>
        <w:t>Trainer accounts allow students to understand content creation and feedback flow.</w:t>
      </w:r>
    </w:p>
    <w:p w14:paraId="39192C45" w14:textId="77777777" w:rsidR="00572E19" w:rsidRDefault="00DB082D">
      <w:pPr>
        <w:pStyle w:val="ListNumber"/>
      </w:pPr>
      <w:r>
        <w:lastRenderedPageBreak/>
        <w:t>Register as Trainer (or promoted by Admin)</w:t>
      </w:r>
    </w:p>
    <w:p w14:paraId="15C422A5" w14:textId="77777777" w:rsidR="00572E19" w:rsidRDefault="00DB082D">
      <w:pPr>
        <w:pStyle w:val="ListNumber"/>
      </w:pPr>
      <w:r>
        <w:t>Login as Trainer</w:t>
      </w:r>
    </w:p>
    <w:p w14:paraId="2071C3AC" w14:textId="77777777" w:rsidR="00572E19" w:rsidRDefault="00DB082D">
      <w:pPr>
        <w:pStyle w:val="ListNumber"/>
      </w:pPr>
      <w:r>
        <w:t>View Trainer Dashboard</w:t>
      </w:r>
    </w:p>
    <w:p w14:paraId="476C6C02" w14:textId="77777777" w:rsidR="00572E19" w:rsidRDefault="00DB082D">
      <w:pPr>
        <w:pStyle w:val="ListNumber"/>
      </w:pPr>
      <w:r>
        <w:t>Add Workout Routines</w:t>
      </w:r>
    </w:p>
    <w:p w14:paraId="2578705B" w14:textId="77777777" w:rsidR="00572E19" w:rsidRDefault="00DB082D">
      <w:pPr>
        <w:pStyle w:val="ListNumber"/>
      </w:pPr>
      <w:r>
        <w:t>Add Diet Plans</w:t>
      </w:r>
    </w:p>
    <w:p w14:paraId="187B0E8E" w14:textId="77777777" w:rsidR="00572E19" w:rsidRDefault="00DB082D">
      <w:pPr>
        <w:pStyle w:val="ListNumber"/>
      </w:pPr>
      <w:r>
        <w:t>V</w:t>
      </w:r>
      <w:r>
        <w:t>iew User Feedback and respond</w:t>
      </w:r>
    </w:p>
    <w:p w14:paraId="43EA199B" w14:textId="77777777" w:rsidR="00572E19" w:rsidRDefault="00DB082D">
      <w:r>
        <w:t>Students must create and login using at least 4 Trainer accounts to understand multiple data entries and GUI responsiveness.</w:t>
      </w:r>
    </w:p>
    <w:p w14:paraId="06E515BF" w14:textId="77777777" w:rsidR="00572E19" w:rsidRDefault="00DB082D">
      <w:pPr>
        <w:pStyle w:val="Heading1"/>
      </w:pPr>
      <w:r>
        <w:t>4. Admin Login &amp; Management Features</w:t>
      </w:r>
    </w:p>
    <w:p w14:paraId="1D7FE9F9" w14:textId="77777777" w:rsidR="00572E19" w:rsidRDefault="00DB082D">
      <w:r>
        <w:t>Admin role provides complete system control. Students should log</w:t>
      </w:r>
      <w:r>
        <w:t>in using the default Admin account.</w:t>
      </w:r>
    </w:p>
    <w:p w14:paraId="4F3FC807" w14:textId="77777777" w:rsidR="00572E19" w:rsidRDefault="00DB082D">
      <w:pPr>
        <w:pStyle w:val="ListNumber"/>
      </w:pPr>
      <w:r>
        <w:t>Login as Admin</w:t>
      </w:r>
    </w:p>
    <w:p w14:paraId="5CE994D3" w14:textId="77777777" w:rsidR="00572E19" w:rsidRDefault="00DB082D">
      <w:pPr>
        <w:pStyle w:val="ListNumber"/>
      </w:pPr>
      <w:r>
        <w:t>Open Manage Users section</w:t>
      </w:r>
    </w:p>
    <w:p w14:paraId="07FF4C28" w14:textId="77777777" w:rsidR="00572E19" w:rsidRDefault="00DB082D">
      <w:pPr>
        <w:pStyle w:val="ListNumber"/>
      </w:pPr>
      <w:r>
        <w:t>Create new Trainer and User accounts</w:t>
      </w:r>
    </w:p>
    <w:p w14:paraId="6819446A" w14:textId="77777777" w:rsidR="00572E19" w:rsidRDefault="00DB082D">
      <w:pPr>
        <w:pStyle w:val="ListNumber"/>
      </w:pPr>
      <w:r>
        <w:t>Edit and Delete users</w:t>
      </w:r>
    </w:p>
    <w:p w14:paraId="2C6284F4" w14:textId="77777777" w:rsidR="00572E19" w:rsidRDefault="00DB082D">
      <w:pPr>
        <w:pStyle w:val="ListNumber"/>
      </w:pPr>
      <w:r>
        <w:t>Add and manage Fitness Tips</w:t>
      </w:r>
    </w:p>
    <w:p w14:paraId="5A935470" w14:textId="77777777" w:rsidR="00572E19" w:rsidRDefault="00DB082D">
      <w:pPr>
        <w:pStyle w:val="ListNumber"/>
      </w:pPr>
      <w:r>
        <w:t>Monitor feedback and activities</w:t>
      </w:r>
    </w:p>
    <w:p w14:paraId="611B37AF" w14:textId="77777777" w:rsidR="00572E19" w:rsidRDefault="00DB082D">
      <w:r>
        <w:t xml:space="preserve">Admin should create at least 2 additional accounts to </w:t>
      </w:r>
      <w:r>
        <w:t>understand user lifecycle management.</w:t>
      </w:r>
    </w:p>
    <w:p w14:paraId="6C341D19" w14:textId="77777777" w:rsidR="00572E19" w:rsidRDefault="00DB082D">
      <w:pPr>
        <w:pStyle w:val="Heading1"/>
      </w:pPr>
      <w:r>
        <w:t>5. Understanding GUI Flow Between Roles</w:t>
      </w:r>
    </w:p>
    <w:p w14:paraId="264D30D5" w14:textId="77777777" w:rsidR="00572E19" w:rsidRDefault="00DB082D">
      <w:r>
        <w:t>This section helps students understand how different roles interact through GUI.</w:t>
      </w:r>
    </w:p>
    <w:p w14:paraId="7A5732D1" w14:textId="77777777" w:rsidR="00572E19" w:rsidRDefault="00DB082D">
      <w:pPr>
        <w:pStyle w:val="ListBullet"/>
      </w:pPr>
      <w:r>
        <w:t>User logs workouts and meals</w:t>
      </w:r>
    </w:p>
    <w:p w14:paraId="7E457B27" w14:textId="77777777" w:rsidR="00572E19" w:rsidRDefault="00DB082D">
      <w:pPr>
        <w:pStyle w:val="ListBullet"/>
      </w:pPr>
      <w:r>
        <w:t>Trainer views user feedback</w:t>
      </w:r>
    </w:p>
    <w:p w14:paraId="4A92717E" w14:textId="77777777" w:rsidR="00572E19" w:rsidRDefault="00DB082D">
      <w:pPr>
        <w:pStyle w:val="ListBullet"/>
      </w:pPr>
      <w:r>
        <w:t>Trainer responds with suggestions</w:t>
      </w:r>
    </w:p>
    <w:p w14:paraId="6F18BF05" w14:textId="77777777" w:rsidR="00572E19" w:rsidRDefault="00DB082D">
      <w:pPr>
        <w:pStyle w:val="ListBullet"/>
      </w:pPr>
      <w:r>
        <w:t>User v</w:t>
      </w:r>
      <w:r>
        <w:t>iews trainer suggestions</w:t>
      </w:r>
    </w:p>
    <w:p w14:paraId="23651143" w14:textId="77777777" w:rsidR="00572E19" w:rsidRDefault="00DB082D">
      <w:pPr>
        <w:pStyle w:val="ListBullet"/>
      </w:pPr>
      <w:r>
        <w:t>Admin monitors all activities</w:t>
      </w:r>
    </w:p>
    <w:p w14:paraId="77540749" w14:textId="77777777" w:rsidR="00572E19" w:rsidRDefault="00DB082D">
      <w:pPr>
        <w:pStyle w:val="Heading1"/>
      </w:pPr>
      <w:r>
        <w:t>6. Repetition for Better Understanding</w:t>
      </w:r>
    </w:p>
    <w:p w14:paraId="6DA87474" w14:textId="77777777" w:rsidR="00572E19" w:rsidRDefault="00DB082D">
      <w:r>
        <w:t>Each activity (Register, Login, Add Data, View Data) should be performed multiple times (minimum 10 actions per module) to fully understand the GUI behavior.</w:t>
      </w:r>
    </w:p>
    <w:p w14:paraId="72886692" w14:textId="77777777" w:rsidR="00572E19" w:rsidRDefault="00DB082D">
      <w:r>
        <w:t>Stud</w:t>
      </w:r>
      <w:r>
        <w:t>ents are encouraged to switch roles frequently and observe how the dashboard layout, cards, and available actions change.</w:t>
      </w:r>
    </w:p>
    <w:p w14:paraId="75D3E68C" w14:textId="77777777" w:rsidR="00572E19" w:rsidRDefault="00DB082D">
      <w:pPr>
        <w:pStyle w:val="Heading1"/>
      </w:pPr>
      <w:r>
        <w:lastRenderedPageBreak/>
        <w:t>7. Evaluation Checklist for Students</w:t>
      </w:r>
    </w:p>
    <w:p w14:paraId="5D407E45" w14:textId="77777777" w:rsidR="00572E19" w:rsidRDefault="00DB082D">
      <w:pPr>
        <w:pStyle w:val="ListBullet"/>
      </w:pPr>
      <w:r>
        <w:t>Able to register and login as User, Trainer, and Admin</w:t>
      </w:r>
    </w:p>
    <w:p w14:paraId="0E390F30" w14:textId="77777777" w:rsidR="00572E19" w:rsidRDefault="00DB082D">
      <w:pPr>
        <w:pStyle w:val="ListBullet"/>
      </w:pPr>
      <w:r>
        <w:t xml:space="preserve">Able to identify dashboard cards for each </w:t>
      </w:r>
      <w:r>
        <w:t>role</w:t>
      </w:r>
    </w:p>
    <w:p w14:paraId="3E084A0D" w14:textId="77777777" w:rsidR="00572E19" w:rsidRDefault="00DB082D">
      <w:pPr>
        <w:pStyle w:val="ListBullet"/>
      </w:pPr>
      <w:r>
        <w:t>Able to perform CRUD operations via GUI</w:t>
      </w:r>
    </w:p>
    <w:p w14:paraId="5F0DB59A" w14:textId="77777777" w:rsidR="00572E19" w:rsidRDefault="00DB082D">
      <w:pPr>
        <w:pStyle w:val="ListBullet"/>
      </w:pPr>
      <w:r>
        <w:t>Able to understand role-based restrictions</w:t>
      </w:r>
    </w:p>
    <w:p w14:paraId="2BFCCFD4" w14:textId="77777777" w:rsidR="00572E19" w:rsidRDefault="00DB082D">
      <w:pPr>
        <w:pStyle w:val="ListBullet"/>
      </w:pPr>
      <w:r>
        <w:t>Able to explain GUI flow without technical terms</w:t>
      </w:r>
    </w:p>
    <w:p w14:paraId="1CBDCDA9" w14:textId="46AF6DFD" w:rsidR="00AE1486" w:rsidRDefault="00AE1486" w:rsidP="00AE1486">
      <w:pPr>
        <w:pStyle w:val="ListBullet"/>
        <w:numPr>
          <w:ilvl w:val="0"/>
          <w:numId w:val="0"/>
        </w:numPr>
        <w:ind w:left="360" w:hanging="360"/>
      </w:pPr>
    </w:p>
    <w:p w14:paraId="531B6DFB" w14:textId="030F8A5A" w:rsidR="00AE1486" w:rsidRPr="00AE1486" w:rsidRDefault="00AE1486" w:rsidP="00AE1486">
      <w:pPr>
        <w:pStyle w:val="ListBullet"/>
        <w:numPr>
          <w:ilvl w:val="0"/>
          <w:numId w:val="0"/>
        </w:numPr>
        <w:ind w:left="360" w:hanging="360"/>
        <w:rPr>
          <w:sz w:val="32"/>
        </w:rPr>
      </w:pPr>
    </w:p>
    <w:sectPr w:rsidR="00AE1486" w:rsidRPr="00AE14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E19"/>
    <w:rsid w:val="00976312"/>
    <w:rsid w:val="00AA1D8D"/>
    <w:rsid w:val="00AE1486"/>
    <w:rsid w:val="00B47730"/>
    <w:rsid w:val="00CB0664"/>
    <w:rsid w:val="00DB0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CA2D4"/>
  <w14:defaultImageDpi w14:val="300"/>
  <w15:docId w15:val="{4A5FAC0F-E68C-491D-AB07-457E92F5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14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mi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9BA4EC-78D4-41F1-9C03-21CE2E3EF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Naveed</cp:lastModifiedBy>
  <cp:revision>4</cp:revision>
  <dcterms:created xsi:type="dcterms:W3CDTF">2013-12-23T23:15:00Z</dcterms:created>
  <dcterms:modified xsi:type="dcterms:W3CDTF">2025-12-23T04:56:00Z</dcterms:modified>
  <cp:category/>
</cp:coreProperties>
</file>